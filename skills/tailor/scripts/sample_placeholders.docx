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6790" w14:textId="77777777" w:rsidR="003C293B" w:rsidRDefault="008F17F0">
      <w:pPr>
        <w:spacing w:after="0"/>
        <w:jc w:val="center"/>
      </w:pPr>
      <w:r>
        <w:rPr>
          <w:b/>
          <w:sz w:val="28"/>
        </w:rPr>
        <w:t>{{NAME}}</w:t>
      </w:r>
    </w:p>
    <w:p w14:paraId="4BBBFB65" w14:textId="77777777" w:rsidR="003C293B" w:rsidRDefault="008F17F0">
      <w:pPr>
        <w:spacing w:after="0"/>
        <w:jc w:val="center"/>
      </w:pPr>
      <w:r>
        <w:t>{{CONTACT}}</w:t>
      </w:r>
    </w:p>
    <w:p w14:paraId="0792B7F3" w14:textId="77777777" w:rsidR="00752527" w:rsidRDefault="00752527">
      <w:pPr>
        <w:spacing w:before="120" w:after="60"/>
        <w:jc w:val="center"/>
        <w:rPr>
          <w:rFonts w:eastAsia="SimSun"/>
          <w:b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C293B" w14:paraId="44DF1E07" w14:textId="77777777">
        <w:tc>
          <w:tcPr>
            <w:tcW w:w="10656" w:type="dxa"/>
            <w:tcBorders>
              <w:bottom w:val="single" w:sz="6" w:space="0" w:color="666666"/>
            </w:tcBorders>
          </w:tcPr>
          <w:p w14:paraId="1E6FDF88" w14:textId="22A78C51" w:rsidR="003C293B" w:rsidRPr="00752527" w:rsidRDefault="008F17F0" w:rsidP="00752527">
            <w:pPr>
              <w:jc w:val="center"/>
              <w:rPr>
                <w:rFonts w:eastAsia="SimSun"/>
                <w:lang w:eastAsia="zh-CN"/>
              </w:rPr>
            </w:pPr>
            <w:r>
              <w:rPr>
                <w:b/>
              </w:rPr>
              <w:t>{{SEC1_TITLE}}</w:t>
            </w:r>
          </w:p>
        </w:tc>
      </w:tr>
    </w:tbl>
    <w:p w14:paraId="3E8FC02B" w14:textId="77777777" w:rsidR="003C293B" w:rsidRDefault="008F17F0">
      <w:pPr>
        <w:spacing w:after="40"/>
      </w:pPr>
      <w:r>
        <w:t>{{SUMMARY_BODY}}</w:t>
      </w:r>
    </w:p>
    <w:p w14:paraId="02884F90" w14:textId="77777777" w:rsidR="00752527" w:rsidRDefault="00752527">
      <w:pPr>
        <w:spacing w:before="120" w:after="60"/>
        <w:jc w:val="center"/>
        <w:rPr>
          <w:rFonts w:eastAsia="SimSun"/>
          <w:b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C293B" w14:paraId="59D7B876" w14:textId="77777777">
        <w:tc>
          <w:tcPr>
            <w:tcW w:w="10656" w:type="dxa"/>
            <w:tcBorders>
              <w:bottom w:val="single" w:sz="6" w:space="0" w:color="666666"/>
            </w:tcBorders>
          </w:tcPr>
          <w:p w14:paraId="4EE8F3A4" w14:textId="4260FDB6" w:rsidR="003C293B" w:rsidRPr="00752527" w:rsidRDefault="008F17F0" w:rsidP="00752527">
            <w:pPr>
              <w:jc w:val="center"/>
              <w:rPr>
                <w:rFonts w:eastAsia="SimSun"/>
                <w:lang w:eastAsia="zh-CN"/>
              </w:rPr>
            </w:pPr>
            <w:r>
              <w:rPr>
                <w:b/>
              </w:rPr>
              <w:t>{{SEC2_TITLE}}</w:t>
            </w:r>
          </w:p>
        </w:tc>
      </w:tr>
    </w:tbl>
    <w:p w14:paraId="43CC778F" w14:textId="77777777" w:rsidR="003C293B" w:rsidRDefault="008F17F0">
      <w:pPr>
        <w:spacing w:after="40"/>
      </w:pPr>
      <w:r>
        <w:t>{{SKILLS_BODY}}</w:t>
      </w:r>
    </w:p>
    <w:p w14:paraId="6890D036" w14:textId="77777777" w:rsidR="00752527" w:rsidRDefault="00752527">
      <w:pPr>
        <w:spacing w:before="120" w:after="60"/>
        <w:jc w:val="center"/>
        <w:rPr>
          <w:rFonts w:eastAsia="SimSun"/>
          <w:b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C293B" w14:paraId="73D314FA" w14:textId="77777777">
        <w:tc>
          <w:tcPr>
            <w:tcW w:w="10656" w:type="dxa"/>
            <w:tcBorders>
              <w:bottom w:val="single" w:sz="6" w:space="0" w:color="666666"/>
            </w:tcBorders>
          </w:tcPr>
          <w:p w14:paraId="06A144A5" w14:textId="1690A1C1" w:rsidR="003C293B" w:rsidRDefault="008F17F0" w:rsidP="00752527">
            <w:pPr>
              <w:jc w:val="center"/>
            </w:pPr>
            <w:r>
              <w:rPr>
                <w:b/>
              </w:rPr>
              <w:t>{{SEC3_TITLE}}</w:t>
            </w:r>
          </w:p>
        </w:tc>
      </w:tr>
    </w:tbl>
    <w:p w14:paraId="03D8AD04" w14:textId="3BF45BC5" w:rsidR="003C293B" w:rsidRDefault="008F17F0" w:rsidP="0059706B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{{JOB1_TITLE}} </w:t>
      </w:r>
      <w:r>
        <w:rPr>
          <w:b/>
        </w:rPr>
        <w:tab/>
        <w:t>{{JOB1_LOC}}</w:t>
      </w:r>
      <w:r>
        <w:rPr>
          <w:b/>
        </w:rPr>
        <w:tab/>
        <w:t>{{JOB1_DATE}}</w:t>
      </w:r>
    </w:p>
    <w:p w14:paraId="2A721F09" w14:textId="77777777" w:rsidR="00B118A2" w:rsidRDefault="00000000">
      <w:pPr>
        <w:pStyle w:val="ListBullet"/>
        <w:spacing w:after="0"/>
        <w:ind w:left="259" w:hanging="259"/>
      </w:pPr>
      <w:r>
        <w:t>{{JOB1_BULLET1}}</w:t>
      </w:r>
    </w:p>
    <w:p w14:paraId="771D7907" w14:textId="77777777" w:rsidR="00B118A2" w:rsidRDefault="00000000">
      <w:pPr>
        <w:pStyle w:val="ListBullet"/>
        <w:spacing w:after="0"/>
        <w:ind w:left="259" w:hanging="259"/>
      </w:pPr>
      <w:r>
        <w:t>{{JOB1_BULLET2}}</w:t>
      </w:r>
    </w:p>
    <w:p w14:paraId="21AA7239" w14:textId="77777777" w:rsidR="00B118A2" w:rsidRDefault="00000000">
      <w:pPr>
        <w:pStyle w:val="ListBullet"/>
        <w:spacing w:after="0"/>
        <w:ind w:left="259" w:hanging="259"/>
      </w:pPr>
      <w:r>
        <w:t>{{JOB1_BULLET3}}</w:t>
      </w:r>
    </w:p>
    <w:p w14:paraId="4469D1A9" w14:textId="77777777" w:rsidR="00B118A2" w:rsidRDefault="00000000">
      <w:pPr>
        <w:pStyle w:val="ListBullet"/>
        <w:spacing w:after="0"/>
        <w:ind w:left="259" w:hanging="259"/>
      </w:pPr>
      <w:r>
        <w:t>{{JOB1_BULLET4}}</w:t>
      </w:r>
    </w:p>
    <w:p w14:paraId="13C716AC" w14:textId="64BC6D4D" w:rsidR="003C293B" w:rsidRDefault="008F17F0" w:rsidP="0059706B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{{JOB2_TITLE}} </w:t>
      </w:r>
      <w:r>
        <w:rPr>
          <w:b/>
        </w:rPr>
        <w:tab/>
        <w:t>{{JOB2_LOC}}</w:t>
      </w:r>
      <w:r>
        <w:rPr>
          <w:b/>
        </w:rPr>
        <w:tab/>
        <w:t>{{JOB2_DATE}}</w:t>
      </w:r>
    </w:p>
    <w:p w14:paraId="57BD81ED" w14:textId="77777777" w:rsidR="00B118A2" w:rsidRDefault="00000000">
      <w:pPr>
        <w:pStyle w:val="ListBullet"/>
        <w:spacing w:after="0"/>
        <w:ind w:left="259" w:hanging="259"/>
      </w:pPr>
      <w:r>
        <w:t>{{JOB2_BULLET1}}</w:t>
      </w:r>
    </w:p>
    <w:p w14:paraId="1C2E38D7" w14:textId="77777777" w:rsidR="00B118A2" w:rsidRDefault="00000000">
      <w:pPr>
        <w:pStyle w:val="ListBullet"/>
        <w:spacing w:after="0"/>
        <w:ind w:left="259" w:hanging="259"/>
      </w:pPr>
      <w:r>
        <w:t>{{JOB2_BULLET2}}</w:t>
      </w:r>
    </w:p>
    <w:p w14:paraId="34475E7B" w14:textId="77777777" w:rsidR="00B118A2" w:rsidRDefault="00000000">
      <w:pPr>
        <w:pStyle w:val="ListBullet"/>
        <w:spacing w:after="0"/>
        <w:ind w:left="259" w:hanging="259"/>
      </w:pPr>
      <w:r>
        <w:t>{{JOB2_BULLET3}}</w:t>
      </w:r>
    </w:p>
    <w:p w14:paraId="31006E60" w14:textId="77777777" w:rsidR="00B118A2" w:rsidRDefault="00000000">
      <w:pPr>
        <w:pStyle w:val="ListBullet"/>
        <w:spacing w:after="0"/>
        <w:ind w:left="259" w:hanging="259"/>
      </w:pPr>
      <w:r>
        <w:t>{{JOB2_BULLET4}}</w:t>
      </w:r>
    </w:p>
    <w:p w14:paraId="78971C9B" w14:textId="1ED57C9C" w:rsidR="003C293B" w:rsidRDefault="008F17F0" w:rsidP="0059706B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{{JOB3_TITLE}} </w:t>
      </w:r>
      <w:r>
        <w:rPr>
          <w:b/>
        </w:rPr>
        <w:tab/>
        <w:t>{{JOB3_LOC}}</w:t>
      </w:r>
      <w:r>
        <w:rPr>
          <w:b/>
        </w:rPr>
        <w:tab/>
        <w:t>{{JOB3_DATE}}</w:t>
      </w:r>
    </w:p>
    <w:p w14:paraId="58316E4D" w14:textId="77777777" w:rsidR="00B118A2" w:rsidRDefault="00000000">
      <w:pPr>
        <w:pStyle w:val="ListBullet"/>
        <w:spacing w:after="0"/>
        <w:ind w:left="259" w:hanging="259"/>
      </w:pPr>
      <w:r>
        <w:t>{{JOB3_BULLET1}}</w:t>
      </w:r>
    </w:p>
    <w:p w14:paraId="32829959" w14:textId="77777777" w:rsidR="00B118A2" w:rsidRDefault="00000000">
      <w:pPr>
        <w:pStyle w:val="ListBullet"/>
        <w:spacing w:after="0"/>
        <w:ind w:left="259" w:hanging="259"/>
      </w:pPr>
      <w:r>
        <w:t>{{JOB3_BULLET2}}</w:t>
      </w:r>
    </w:p>
    <w:p w14:paraId="3579F7B0" w14:textId="77777777" w:rsidR="00B118A2" w:rsidRDefault="00000000">
      <w:pPr>
        <w:pStyle w:val="ListBullet"/>
        <w:spacing w:after="0"/>
        <w:ind w:left="259" w:hanging="259"/>
      </w:pPr>
      <w:r>
        <w:t>{{JOB3_BULLET3}}</w:t>
      </w:r>
    </w:p>
    <w:p w14:paraId="344000E9" w14:textId="77777777" w:rsidR="00B118A2" w:rsidRDefault="00000000">
      <w:pPr>
        <w:pStyle w:val="ListBullet"/>
        <w:spacing w:after="0"/>
        <w:ind w:left="259" w:hanging="259"/>
      </w:pPr>
      <w:r>
        <w:t>{{JOB3_BULLET4}}</w:t>
      </w:r>
    </w:p>
    <w:p w14:paraId="64A7A53A" w14:textId="55874B1C" w:rsidR="003C293B" w:rsidRDefault="008F17F0" w:rsidP="0059706B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{{JOB4_TITLE}} </w:t>
      </w:r>
      <w:r>
        <w:rPr>
          <w:b/>
        </w:rPr>
        <w:tab/>
        <w:t>{{JOB4_LOC}}</w:t>
      </w:r>
      <w:r>
        <w:rPr>
          <w:b/>
        </w:rPr>
        <w:tab/>
        <w:t>{{JOB4_DATE}}</w:t>
      </w:r>
    </w:p>
    <w:p w14:paraId="0E7A934A" w14:textId="77777777" w:rsidR="00B118A2" w:rsidRDefault="00000000">
      <w:pPr>
        <w:pStyle w:val="ListBullet"/>
        <w:spacing w:after="0"/>
        <w:ind w:left="259" w:hanging="259"/>
      </w:pPr>
      <w:r>
        <w:t>{{JOB4_BULLET1}}</w:t>
      </w:r>
    </w:p>
    <w:p w14:paraId="0F7142F8" w14:textId="77777777" w:rsidR="00B118A2" w:rsidRDefault="00000000">
      <w:pPr>
        <w:pStyle w:val="ListBullet"/>
        <w:spacing w:after="0"/>
        <w:ind w:left="259" w:hanging="259"/>
      </w:pPr>
      <w:r>
        <w:t>{{JOB4_BULLET2}}</w:t>
      </w:r>
    </w:p>
    <w:p w14:paraId="0722E9B5" w14:textId="77777777" w:rsidR="00B118A2" w:rsidRDefault="00000000">
      <w:pPr>
        <w:pStyle w:val="ListBullet"/>
        <w:spacing w:after="0"/>
        <w:ind w:left="259" w:hanging="259"/>
      </w:pPr>
      <w:r>
        <w:t>{{JOB4_BULLET3}}</w:t>
      </w:r>
    </w:p>
    <w:p w14:paraId="616C6E6A" w14:textId="77777777" w:rsidR="00B118A2" w:rsidRDefault="00000000">
      <w:pPr>
        <w:pStyle w:val="ListBullet"/>
        <w:spacing w:after="0"/>
        <w:ind w:left="259" w:hanging="259"/>
      </w:pPr>
      <w:r>
        <w:t>{{JOB4_BULLET4}}</w:t>
      </w:r>
    </w:p>
    <w:p w14:paraId="17D4B20D" w14:textId="465FB71E" w:rsidR="003C293B" w:rsidRDefault="008F17F0" w:rsidP="0059706B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{{JOB5_TITLE}} </w:t>
      </w:r>
      <w:r>
        <w:rPr>
          <w:b/>
        </w:rPr>
        <w:tab/>
        <w:t>{{JOB5_LOC}}</w:t>
      </w:r>
      <w:r>
        <w:rPr>
          <w:b/>
        </w:rPr>
        <w:tab/>
        <w:t>{{JOB5_DATE}}</w:t>
      </w:r>
    </w:p>
    <w:p w14:paraId="55BF5285" w14:textId="77777777" w:rsidR="00B118A2" w:rsidRDefault="00000000">
      <w:pPr>
        <w:pStyle w:val="ListBullet"/>
        <w:spacing w:after="0"/>
        <w:ind w:left="259" w:hanging="259"/>
      </w:pPr>
      <w:r>
        <w:t>{{JOB5_BULLET1}}</w:t>
      </w:r>
    </w:p>
    <w:p w14:paraId="446A329C" w14:textId="77777777" w:rsidR="00B118A2" w:rsidRDefault="00000000">
      <w:pPr>
        <w:pStyle w:val="ListBullet"/>
        <w:spacing w:after="0"/>
        <w:ind w:left="259" w:hanging="259"/>
      </w:pPr>
      <w:r>
        <w:t>{{JOB5_BULLET2}}</w:t>
      </w:r>
    </w:p>
    <w:p w14:paraId="39A32958" w14:textId="77777777" w:rsidR="00B118A2" w:rsidRDefault="00000000">
      <w:pPr>
        <w:pStyle w:val="ListBullet"/>
        <w:spacing w:after="0"/>
        <w:ind w:left="259" w:hanging="259"/>
      </w:pPr>
      <w:r>
        <w:t>{{JOB5_BULLET3}}</w:t>
      </w:r>
    </w:p>
    <w:p w14:paraId="6729EDD6" w14:textId="77777777" w:rsidR="00B118A2" w:rsidRDefault="00000000">
      <w:pPr>
        <w:pStyle w:val="ListBullet"/>
        <w:spacing w:after="0"/>
        <w:ind w:left="259" w:hanging="259"/>
      </w:pPr>
      <w:r>
        <w:t>{{JOB5_BULLET4}}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5E569E" w14:paraId="099302C8" w14:textId="77777777" w:rsidTr="00CE6ADE">
        <w:tc>
          <w:tcPr>
            <w:tcW w:w="10656" w:type="dxa"/>
            <w:tcBorders>
              <w:bottom w:val="single" w:sz="6" w:space="0" w:color="666666"/>
            </w:tcBorders>
          </w:tcPr>
          <w:p w14:paraId="2165E32C" w14:textId="77777777" w:rsidR="000A5F17" w:rsidRDefault="000A5F17" w:rsidP="00CE6ADE">
            <w:pPr>
              <w:jc w:val="center"/>
              <w:rPr>
                <w:b/>
              </w:rPr>
            </w:pPr>
          </w:p>
          <w:p w14:paraId="42386BF9" w14:textId="3B615E27" w:rsidR="005E569E" w:rsidRDefault="005E569E" w:rsidP="00CE6ADE">
            <w:pPr>
              <w:jc w:val="center"/>
            </w:pPr>
            <w:r>
              <w:rPr>
                <w:b/>
              </w:rPr>
              <w:t>{{SEC6_TITLE}}</w:t>
            </w:r>
          </w:p>
        </w:tc>
      </w:tr>
    </w:tbl>
    <w:p w14:paraId="67DE6588" w14:textId="7C2D68DC" w:rsidR="005E569E" w:rsidRDefault="005E569E" w:rsidP="005E569E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{{PROJ1_TITLE}} </w:t>
      </w:r>
      <w:r>
        <w:rPr>
          <w:b/>
        </w:rPr>
        <w:tab/>
      </w:r>
    </w:p>
    <w:p w14:paraId="59E9F90F" w14:textId="5957EC57" w:rsidR="005E569E" w:rsidRDefault="005E569E" w:rsidP="005E569E">
      <w:pPr>
        <w:pStyle w:val="ListBullet"/>
        <w:spacing w:after="0"/>
        <w:ind w:left="259" w:hanging="259"/>
      </w:pPr>
      <w:r>
        <w:t>{{PROJ1_BULLET1}}</w:t>
      </w:r>
    </w:p>
    <w:p w14:paraId="00048873" w14:textId="7269BCD2" w:rsidR="005E569E" w:rsidRDefault="005E569E" w:rsidP="005E569E">
      <w:pPr>
        <w:pStyle w:val="ListBullet"/>
        <w:spacing w:after="0"/>
        <w:ind w:left="259" w:hanging="259"/>
      </w:pPr>
      <w:r>
        <w:t>{{PROJ1_BULLET2}}</w:t>
      </w:r>
    </w:p>
    <w:p w14:paraId="48F348A4" w14:textId="39670FDF" w:rsidR="005E569E" w:rsidRDefault="005E569E" w:rsidP="005E569E">
      <w:pPr>
        <w:pStyle w:val="ListBullet"/>
        <w:spacing w:after="0"/>
        <w:ind w:left="259" w:hanging="259"/>
      </w:pPr>
      <w:r>
        <w:t>{{PROJ1_BULLET3}}</w:t>
      </w:r>
    </w:p>
    <w:p w14:paraId="3836A382" w14:textId="30432CB1" w:rsidR="005E569E" w:rsidRDefault="005E569E" w:rsidP="005E569E">
      <w:pPr>
        <w:pStyle w:val="ListBullet"/>
        <w:spacing w:after="0"/>
        <w:ind w:left="259" w:hanging="259"/>
      </w:pPr>
      <w:r>
        <w:t>{{PROJ1_BULLET4}}</w:t>
      </w:r>
    </w:p>
    <w:p w14:paraId="232B7118" w14:textId="751CBAF4" w:rsidR="005E569E" w:rsidRDefault="005E569E" w:rsidP="005E569E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{{PROJ2_TITLE}} </w:t>
      </w:r>
      <w:r>
        <w:rPr>
          <w:b/>
        </w:rPr>
        <w:tab/>
      </w:r>
    </w:p>
    <w:p w14:paraId="549E6867" w14:textId="48BBF194" w:rsidR="005E569E" w:rsidRDefault="005E569E" w:rsidP="005E569E">
      <w:pPr>
        <w:pStyle w:val="ListBullet"/>
        <w:spacing w:after="0"/>
        <w:ind w:left="259" w:hanging="259"/>
      </w:pPr>
      <w:r>
        <w:lastRenderedPageBreak/>
        <w:t>{{PROJ2_BULLET1}}</w:t>
      </w:r>
    </w:p>
    <w:p w14:paraId="5C182A95" w14:textId="58308FC7" w:rsidR="005E569E" w:rsidRDefault="005E569E" w:rsidP="005E569E">
      <w:pPr>
        <w:pStyle w:val="ListBullet"/>
        <w:spacing w:after="0"/>
        <w:ind w:left="259" w:hanging="259"/>
      </w:pPr>
      <w:r>
        <w:t>{{PROJ2_BULLET2}}</w:t>
      </w:r>
    </w:p>
    <w:p w14:paraId="262676F0" w14:textId="19321CFD" w:rsidR="005E569E" w:rsidRDefault="005E569E" w:rsidP="005E569E">
      <w:pPr>
        <w:pStyle w:val="ListBullet"/>
        <w:spacing w:after="0"/>
        <w:ind w:left="259" w:hanging="259"/>
      </w:pPr>
      <w:r>
        <w:t>{{PROJ2_BULLET3}}</w:t>
      </w:r>
    </w:p>
    <w:p w14:paraId="2CADA2BD" w14:textId="2EA7C069" w:rsidR="005E569E" w:rsidRDefault="005E569E" w:rsidP="005E569E">
      <w:pPr>
        <w:pStyle w:val="ListBullet"/>
        <w:spacing w:after="0"/>
        <w:ind w:left="259" w:hanging="259"/>
      </w:pPr>
      <w:r>
        <w:t>{{PROJ2_BULLET4}}</w:t>
      </w:r>
    </w:p>
    <w:p w14:paraId="1C49066D" w14:textId="6A3D065E" w:rsidR="005E569E" w:rsidRDefault="005E569E" w:rsidP="005E569E">
      <w:pPr>
        <w:tabs>
          <w:tab w:val="left" w:pos="6300"/>
          <w:tab w:val="left" w:pos="9360"/>
        </w:tabs>
        <w:spacing w:before="60" w:after="0"/>
      </w:pPr>
      <w:r>
        <w:rPr>
          <w:b/>
        </w:rPr>
        <w:t xml:space="preserve">{{PROJ3_TITLE}} </w:t>
      </w:r>
      <w:r>
        <w:rPr>
          <w:b/>
        </w:rPr>
        <w:tab/>
      </w:r>
    </w:p>
    <w:p w14:paraId="38884E4D" w14:textId="5A5A226B" w:rsidR="005E569E" w:rsidRDefault="005E569E" w:rsidP="005E569E">
      <w:pPr>
        <w:pStyle w:val="ListBullet"/>
        <w:spacing w:after="0"/>
        <w:ind w:left="259" w:hanging="259"/>
      </w:pPr>
      <w:r>
        <w:t>{{PROJ3_BULLET1}}</w:t>
      </w:r>
    </w:p>
    <w:p w14:paraId="6030BD7B" w14:textId="196F9404" w:rsidR="005E569E" w:rsidRDefault="005E569E" w:rsidP="005E569E">
      <w:pPr>
        <w:pStyle w:val="ListBullet"/>
        <w:spacing w:after="0"/>
        <w:ind w:left="259" w:hanging="259"/>
      </w:pPr>
      <w:r>
        <w:t>{{PROJ3_BULLET2}}</w:t>
      </w:r>
    </w:p>
    <w:p w14:paraId="48E20BE6" w14:textId="2C7FD3E5" w:rsidR="005E569E" w:rsidRDefault="005E569E" w:rsidP="005E569E">
      <w:pPr>
        <w:pStyle w:val="ListBullet"/>
        <w:spacing w:after="0"/>
        <w:ind w:left="259" w:hanging="259"/>
      </w:pPr>
      <w:r>
        <w:t>{{PROJ3_BULLET3}}</w:t>
      </w:r>
    </w:p>
    <w:p w14:paraId="22EF45D5" w14:textId="3474B415" w:rsidR="005E569E" w:rsidRDefault="005E569E" w:rsidP="005E569E">
      <w:pPr>
        <w:pStyle w:val="ListBullet"/>
        <w:spacing w:after="0"/>
        <w:ind w:left="259" w:hanging="259"/>
      </w:pPr>
      <w:r>
        <w:t>{{PROJ3_BULLET4}}</w:t>
      </w:r>
    </w:p>
    <w:p w14:paraId="44B4D99D" w14:textId="77777777" w:rsidR="00752527" w:rsidRDefault="00752527">
      <w:pPr>
        <w:spacing w:before="120" w:after="60"/>
        <w:jc w:val="center"/>
        <w:rPr>
          <w:rFonts w:eastAsia="SimSun"/>
          <w:b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C293B" w14:paraId="502361C6" w14:textId="77777777">
        <w:tc>
          <w:tcPr>
            <w:tcW w:w="10656" w:type="dxa"/>
            <w:tcBorders>
              <w:bottom w:val="single" w:sz="6" w:space="0" w:color="666666"/>
            </w:tcBorders>
          </w:tcPr>
          <w:p w14:paraId="5DD85AE1" w14:textId="690D3247" w:rsidR="003C293B" w:rsidRDefault="008F17F0" w:rsidP="00752527">
            <w:pPr>
              <w:jc w:val="center"/>
            </w:pPr>
            <w:r>
              <w:rPr>
                <w:b/>
              </w:rPr>
              <w:t>{{SEC4_TITLE}}</w:t>
            </w:r>
          </w:p>
        </w:tc>
      </w:tr>
    </w:tbl>
    <w:p w14:paraId="786AC251" w14:textId="77777777" w:rsidR="00B118A2" w:rsidRDefault="00000000">
      <w:pPr>
        <w:spacing w:after="0"/>
      </w:pPr>
      <w:r>
        <w:t>{{EARLY_EXP1}}</w:t>
      </w:r>
    </w:p>
    <w:p w14:paraId="32AD9204" w14:textId="77777777" w:rsidR="00B118A2" w:rsidRDefault="00000000">
      <w:pPr>
        <w:spacing w:after="0"/>
      </w:pPr>
      <w:r>
        <w:t>{{EARLY_EXP2}}</w:t>
      </w:r>
    </w:p>
    <w:p w14:paraId="47C76F35" w14:textId="77777777" w:rsidR="00B118A2" w:rsidRDefault="00000000">
      <w:pPr>
        <w:spacing w:after="0"/>
      </w:pPr>
      <w:r>
        <w:t>{{EARLY_EXP3}}</w:t>
      </w:r>
    </w:p>
    <w:p w14:paraId="4902103B" w14:textId="77777777" w:rsidR="00B118A2" w:rsidRDefault="00000000">
      <w:pPr>
        <w:spacing w:after="0"/>
      </w:pPr>
      <w:r>
        <w:t>{{EARLY_EXP4}}</w:t>
      </w:r>
    </w:p>
    <w:p w14:paraId="76E65EFE" w14:textId="77777777" w:rsidR="00752527" w:rsidRDefault="00752527">
      <w:pPr>
        <w:spacing w:before="120" w:after="60"/>
        <w:jc w:val="center"/>
        <w:rPr>
          <w:rFonts w:eastAsia="SimSun"/>
          <w:b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C293B" w14:paraId="765C9C8E" w14:textId="77777777">
        <w:tc>
          <w:tcPr>
            <w:tcW w:w="10656" w:type="dxa"/>
            <w:tcBorders>
              <w:bottom w:val="single" w:sz="6" w:space="0" w:color="666666"/>
            </w:tcBorders>
          </w:tcPr>
          <w:p w14:paraId="73BB5FF1" w14:textId="7ED73F3D" w:rsidR="003C293B" w:rsidRDefault="008F17F0" w:rsidP="00752527">
            <w:pPr>
              <w:jc w:val="center"/>
            </w:pPr>
            <w:r>
              <w:rPr>
                <w:b/>
              </w:rPr>
              <w:t>{{SEC5_TITLE}}</w:t>
            </w:r>
          </w:p>
        </w:tc>
      </w:tr>
    </w:tbl>
    <w:p w14:paraId="59EEE51A" w14:textId="77777777" w:rsidR="003C293B" w:rsidRDefault="008F17F0">
      <w:pPr>
        <w:spacing w:after="0"/>
      </w:pPr>
      <w:r>
        <w:t>{{UNIV1}} — {{DEGREE1}}</w:t>
      </w:r>
    </w:p>
    <w:p w14:paraId="3CD7F77A" w14:textId="77777777" w:rsidR="003C293B" w:rsidRDefault="008F17F0">
      <w:pPr>
        <w:spacing w:after="0"/>
      </w:pPr>
      <w:r>
        <w:t>{{UNIV2}} — {{DEGREE2}}</w:t>
      </w:r>
    </w:p>
    <w:sectPr w:rsidR="003C293B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1CFE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347288">
    <w:abstractNumId w:val="8"/>
  </w:num>
  <w:num w:numId="2" w16cid:durableId="1967853078">
    <w:abstractNumId w:val="6"/>
  </w:num>
  <w:num w:numId="3" w16cid:durableId="1008828008">
    <w:abstractNumId w:val="5"/>
  </w:num>
  <w:num w:numId="4" w16cid:durableId="1343630591">
    <w:abstractNumId w:val="4"/>
  </w:num>
  <w:num w:numId="5" w16cid:durableId="484052285">
    <w:abstractNumId w:val="7"/>
  </w:num>
  <w:num w:numId="6" w16cid:durableId="337394205">
    <w:abstractNumId w:val="3"/>
  </w:num>
  <w:num w:numId="7" w16cid:durableId="624120344">
    <w:abstractNumId w:val="2"/>
  </w:num>
  <w:num w:numId="8" w16cid:durableId="584727196">
    <w:abstractNumId w:val="1"/>
  </w:num>
  <w:num w:numId="9" w16cid:durableId="146519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BEE"/>
    <w:rsid w:val="000A5F17"/>
    <w:rsid w:val="000E4E61"/>
    <w:rsid w:val="0015074B"/>
    <w:rsid w:val="0029462F"/>
    <w:rsid w:val="0029639D"/>
    <w:rsid w:val="00326F90"/>
    <w:rsid w:val="003C293B"/>
    <w:rsid w:val="0059706B"/>
    <w:rsid w:val="005E569E"/>
    <w:rsid w:val="00631250"/>
    <w:rsid w:val="00752527"/>
    <w:rsid w:val="008F17F0"/>
    <w:rsid w:val="00AA1D8D"/>
    <w:rsid w:val="00B118A2"/>
    <w:rsid w:val="00B134D6"/>
    <w:rsid w:val="00B47730"/>
    <w:rsid w:val="00CB0664"/>
    <w:rsid w:val="00D30C9C"/>
    <w:rsid w:val="00F81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D9CB8"/>
  <w14:defaultImageDpi w14:val="300"/>
  <w15:docId w15:val="{6D9A3803-DF9C-4B9C-A3CB-A04DD956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69E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a16279</cp:lastModifiedBy>
  <cp:revision>7</cp:revision>
  <dcterms:created xsi:type="dcterms:W3CDTF">2013-12-23T23:15:00Z</dcterms:created>
  <dcterms:modified xsi:type="dcterms:W3CDTF">2026-04-08T02:47:00Z</dcterms:modified>
  <cp:category/>
</cp:coreProperties>
</file>